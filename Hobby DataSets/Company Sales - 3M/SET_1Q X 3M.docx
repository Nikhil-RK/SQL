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A0F43" w14:textId="77777777" w:rsidR="009006EA" w:rsidRDefault="00000000">
      <w:pPr>
        <w:pStyle w:val="Heading1"/>
      </w:pPr>
      <w:r>
        <w:t>Supply Chain Analytics Interview Questions - SET 1</w:t>
      </w:r>
    </w:p>
    <w:p w14:paraId="012C4784" w14:textId="77777777" w:rsidR="009006EA" w:rsidRDefault="00000000">
      <w:pPr>
        <w:pStyle w:val="Heading2"/>
      </w:pPr>
      <w:r>
        <w:t>SQL Questions</w:t>
      </w:r>
    </w:p>
    <w:p w14:paraId="1AC048C1" w14:textId="77777777" w:rsidR="009006EA" w:rsidRDefault="00000000">
      <w:pPr>
        <w:pStyle w:val="Heading3"/>
      </w:pPr>
      <w:r>
        <w:t>Easy SQL Questions</w:t>
      </w:r>
    </w:p>
    <w:p w14:paraId="5DB3D7A0" w14:textId="13BDA2AC" w:rsidR="009006EA" w:rsidRDefault="00000000">
      <w:r>
        <w:t>1. Find the top 10 suppliers with the highest procurement spend.</w:t>
      </w:r>
      <w:r>
        <w:br/>
        <w:t>Tables: procurement_data</w:t>
      </w:r>
      <w:r>
        <w:br/>
      </w:r>
    </w:p>
    <w:p w14:paraId="5763ED5A" w14:textId="77777777" w:rsidR="009006EA" w:rsidRDefault="00000000">
      <w:r>
        <w:t>2. Calculate average inventory turnover ratio by product category.</w:t>
      </w:r>
      <w:r>
        <w:br/>
        <w:t>Tables: inventory_data, product_master</w:t>
      </w:r>
      <w:r>
        <w:br/>
        <w:t xml:space="preserve">Concepts: JOIN, </w:t>
      </w:r>
      <w:proofErr w:type="gramStart"/>
      <w:r>
        <w:t>AVG(</w:t>
      </w:r>
      <w:proofErr w:type="gramEnd"/>
      <w:r>
        <w:t>), GROUP BY</w:t>
      </w:r>
    </w:p>
    <w:p w14:paraId="2F957E26" w14:textId="77777777" w:rsidR="009006EA" w:rsidRDefault="00000000">
      <w:pPr>
        <w:pStyle w:val="Heading3"/>
      </w:pPr>
      <w:r>
        <w:t>Medium SQL Questions</w:t>
      </w:r>
    </w:p>
    <w:p w14:paraId="1515333A" w14:textId="77777777" w:rsidR="009006EA" w:rsidRDefault="00000000">
      <w:r>
        <w:t>1. Identify suppliers whose average lead time exceeds regional average lead time.</w:t>
      </w:r>
      <w:r>
        <w:br/>
        <w:t>Tables: procurement_data, supplier_master</w:t>
      </w:r>
      <w:r>
        <w:br/>
        <w:t>Concepts: CTEs, subqueries, AVG()</w:t>
      </w:r>
    </w:p>
    <w:p w14:paraId="695AED1E" w14:textId="77777777" w:rsidR="009006EA" w:rsidRDefault="00000000">
      <w:r>
        <w:t>2. Rank warehouses based on dock utilization percentage and labor hours.</w:t>
      </w:r>
      <w:r>
        <w:br/>
        <w:t>Tables: warehouse_operations</w:t>
      </w:r>
      <w:r>
        <w:br/>
        <w:t>Concepts: RANK(), window functions</w:t>
      </w:r>
    </w:p>
    <w:p w14:paraId="604788D0" w14:textId="77777777" w:rsidR="009006EA" w:rsidRDefault="00000000">
      <w:r>
        <w:t>3. Analyze monthly forecast accuracy trends by region and identify worst-performing regions.</w:t>
      </w:r>
      <w:r>
        <w:br/>
        <w:t>Tables: forecast_planning</w:t>
      </w:r>
      <w:r>
        <w:br/>
        <w:t>Concepts: DATE functions, GROUP BY</w:t>
      </w:r>
    </w:p>
    <w:p w14:paraId="33588980" w14:textId="77777777" w:rsidR="009006EA" w:rsidRDefault="00000000">
      <w:pPr>
        <w:pStyle w:val="Heading2"/>
      </w:pPr>
      <w:r>
        <w:t>Python Questions</w:t>
      </w:r>
    </w:p>
    <w:p w14:paraId="669FC997" w14:textId="77777777" w:rsidR="009006EA" w:rsidRDefault="00000000">
      <w:pPr>
        <w:pStyle w:val="Heading3"/>
      </w:pPr>
      <w:r>
        <w:t>Easy Python Questions</w:t>
      </w:r>
    </w:p>
    <w:p w14:paraId="1B059ABF" w14:textId="77777777" w:rsidR="009006EA" w:rsidRDefault="00000000">
      <w:r>
        <w:t>1. Using pandas, identify products with the highest backorder quantities and visualize top 15 products.</w:t>
      </w:r>
    </w:p>
    <w:p w14:paraId="410E52A6" w14:textId="77777777" w:rsidR="009006EA" w:rsidRDefault="00000000">
      <w:r>
        <w:t>2. Create a regional shipment delay analysis dashboard using matplotlib.</w:t>
      </w:r>
    </w:p>
    <w:p w14:paraId="5D858C29" w14:textId="77777777" w:rsidR="009006EA" w:rsidRDefault="00000000">
      <w:r>
        <w:t>3. Detect missing values and duplicate records across all tables and summarize findings.</w:t>
      </w:r>
    </w:p>
    <w:p w14:paraId="675EE346" w14:textId="77777777" w:rsidR="009006EA" w:rsidRDefault="00000000">
      <w:pPr>
        <w:pStyle w:val="Heading3"/>
      </w:pPr>
      <w:r>
        <w:t>Medium Python Question</w:t>
      </w:r>
    </w:p>
    <w:p w14:paraId="3E41E13A" w14:textId="77777777" w:rsidR="009006EA" w:rsidRDefault="00000000">
      <w:r>
        <w:t>1. Build an inventory risk analysis model that classifies products into High, Medium, and Low Risk based on stockout frequency, inventory turnover, backorder quantity, and forecast accuracy.</w:t>
      </w:r>
    </w:p>
    <w:p w14:paraId="006A3E06" w14:textId="77777777" w:rsidR="009006EA" w:rsidRDefault="00000000">
      <w:pPr>
        <w:pStyle w:val="Heading2"/>
      </w:pPr>
      <w:r>
        <w:lastRenderedPageBreak/>
        <w:t>Business Scenario</w:t>
      </w:r>
    </w:p>
    <w:p w14:paraId="06DA1864" w14:textId="77777777" w:rsidR="009006EA" w:rsidRDefault="00000000">
      <w:r>
        <w:t>A major supplier in APAC has experienced declining supplier ratings and increased shipment delays. Management observed increasing procurement lead times, lower OTIF percentages, rising backorders, and reduced fill rates.</w:t>
      </w:r>
      <w:r>
        <w:br/>
      </w:r>
      <w:r>
        <w:br/>
        <w:t>As a Data Analyst:</w:t>
      </w:r>
      <w:r>
        <w:br/>
        <w:t>1. Identify the root causes.</w:t>
      </w:r>
      <w:r>
        <w:br/>
        <w:t>2. Determine impacted products and warehouses.</w:t>
      </w:r>
      <w:r>
        <w:br/>
        <w:t>3. Recommend KPIs to monitor.</w:t>
      </w:r>
      <w:r>
        <w:br/>
        <w:t>4. Suggest operational improvements.</w:t>
      </w:r>
      <w:r>
        <w:br/>
        <w:t>5. Explain how you would visualize this issue in Power BI or Tableau.</w:t>
      </w:r>
    </w:p>
    <w:p w14:paraId="77E66E3F" w14:textId="77777777" w:rsidR="009006EA" w:rsidRDefault="00000000">
      <w:pPr>
        <w:pStyle w:val="Heading2"/>
      </w:pPr>
      <w:r>
        <w:t>Expected Skills Evaluated</w:t>
      </w:r>
    </w:p>
    <w:p w14:paraId="5E205BE3" w14:textId="77777777" w:rsidR="009006EA" w:rsidRDefault="00000000">
      <w:r>
        <w:t>SQL joins and aggregations</w:t>
      </w:r>
    </w:p>
    <w:p w14:paraId="1A71F267" w14:textId="77777777" w:rsidR="009006EA" w:rsidRDefault="00000000">
      <w:r>
        <w:t>Window functions</w:t>
      </w:r>
    </w:p>
    <w:p w14:paraId="206D1237" w14:textId="77777777" w:rsidR="009006EA" w:rsidRDefault="00000000">
      <w:r>
        <w:t>CTEs and subqueries</w:t>
      </w:r>
    </w:p>
    <w:p w14:paraId="136095AF" w14:textId="77777777" w:rsidR="009006EA" w:rsidRDefault="00000000">
      <w:r>
        <w:t>Python EDA</w:t>
      </w:r>
    </w:p>
    <w:p w14:paraId="7B5B1BE9" w14:textId="77777777" w:rsidR="009006EA" w:rsidRDefault="00000000">
      <w:r>
        <w:t>Data cleaning</w:t>
      </w:r>
    </w:p>
    <w:p w14:paraId="714AA277" w14:textId="77777777" w:rsidR="009006EA" w:rsidRDefault="00000000">
      <w:r>
        <w:t>Business problem solving</w:t>
      </w:r>
    </w:p>
    <w:p w14:paraId="5747B3ED" w14:textId="77777777" w:rsidR="009006EA" w:rsidRDefault="00000000">
      <w:r>
        <w:t>Supply chain KPI interpretation</w:t>
      </w:r>
    </w:p>
    <w:p w14:paraId="74CE7F4F" w14:textId="77777777" w:rsidR="009006EA" w:rsidRDefault="00000000">
      <w:r>
        <w:t>Dashboard thinking</w:t>
      </w:r>
    </w:p>
    <w:sectPr w:rsidR="009006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2570182">
    <w:abstractNumId w:val="8"/>
  </w:num>
  <w:num w:numId="2" w16cid:durableId="1030187146">
    <w:abstractNumId w:val="6"/>
  </w:num>
  <w:num w:numId="3" w16cid:durableId="845556762">
    <w:abstractNumId w:val="5"/>
  </w:num>
  <w:num w:numId="4" w16cid:durableId="1423643615">
    <w:abstractNumId w:val="4"/>
  </w:num>
  <w:num w:numId="5" w16cid:durableId="452603945">
    <w:abstractNumId w:val="7"/>
  </w:num>
  <w:num w:numId="6" w16cid:durableId="1720663731">
    <w:abstractNumId w:val="3"/>
  </w:num>
  <w:num w:numId="7" w16cid:durableId="546334142">
    <w:abstractNumId w:val="2"/>
  </w:num>
  <w:num w:numId="8" w16cid:durableId="793520701">
    <w:abstractNumId w:val="1"/>
  </w:num>
  <w:num w:numId="9" w16cid:durableId="1757895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6EA"/>
    <w:rsid w:val="0090342F"/>
    <w:rsid w:val="00A17048"/>
    <w:rsid w:val="00AA1D8D"/>
    <w:rsid w:val="00B47730"/>
    <w:rsid w:val="00CB0664"/>
    <w:rsid w:val="00F74F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63C4E"/>
  <w14:defaultImageDpi w14:val="300"/>
  <w15:docId w15:val="{24BB49D9-4D9F-476C-AF1C-1734AD660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NIKHIL R.K</cp:lastModifiedBy>
  <cp:revision>2</cp:revision>
  <dcterms:created xsi:type="dcterms:W3CDTF">2013-12-23T23:15:00Z</dcterms:created>
  <dcterms:modified xsi:type="dcterms:W3CDTF">2026-06-03T06:19:00Z</dcterms:modified>
  <cp:category/>
</cp:coreProperties>
</file>