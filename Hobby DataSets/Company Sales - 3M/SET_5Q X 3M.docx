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Supply Chain Analytics Interview Questions - SET 5</w:t>
      </w:r>
    </w:p>
    <w:p>
      <w:pPr>
        <w:pStyle w:val="Heading2"/>
      </w:pPr>
      <w:r>
        <w:t>Scenario Focus</w:t>
      </w:r>
    </w:p>
    <w:p>
      <w:r>
        <w:t>This set focuses on enterprise-level KPI analytics, executive reporting, cross-functional supply chain analysis, and operational efficiency.</w:t>
      </w:r>
    </w:p>
    <w:p>
      <w:pPr>
        <w:pStyle w:val="Heading2"/>
      </w:pPr>
      <w:r>
        <w:t>SQL Questions</w:t>
      </w:r>
    </w:p>
    <w:p>
      <w:pPr>
        <w:pStyle w:val="Heading3"/>
      </w:pPr>
      <w:r>
        <w:t>Easy SQL Questions</w:t>
      </w:r>
    </w:p>
    <w:p>
      <w:r>
        <w:t>1. Calculate total procurement spend by buyer region.</w:t>
        <w:br/>
        <w:t>Tables: procurement_data</w:t>
        <w:br/>
        <w:t>Concepts: SUM(), GROUP BY</w:t>
      </w:r>
    </w:p>
    <w:p>
      <w:r>
        <w:t>2. Find average order fulfillment time by region.</w:t>
        <w:br/>
        <w:t>Tables: sales_orders</w:t>
        <w:br/>
        <w:t>Concepts: AVG(), GROUP BY</w:t>
      </w:r>
    </w:p>
    <w:p>
      <w:pPr>
        <w:pStyle w:val="Heading3"/>
      </w:pPr>
      <w:r>
        <w:t>Medium SQL Questions</w:t>
      </w:r>
    </w:p>
    <w:p>
      <w:r>
        <w:t>1. Identify top-performing suppliers based on combined supplier rating, low defect rate, and high on-time delivery percentage.</w:t>
        <w:br/>
        <w:t>Tables: supplier_master</w:t>
        <w:br/>
        <w:t>Concepts: CASE WHEN, ranking, window functions</w:t>
      </w:r>
    </w:p>
    <w:p>
      <w:r>
        <w:t>2. Analyze relationships between shipment delays and customer fill rates.</w:t>
        <w:br/>
        <w:t>Tables: shipment_logistics, sales_orders</w:t>
        <w:br/>
        <w:t>Concepts: JOIN, aggregation, KPI correlation</w:t>
      </w:r>
    </w:p>
    <w:p>
      <w:r>
        <w:t>3. Build a quarterly KPI report comparing procurement spend, forecast accuracy, inventory turnover, and OTIF percentage across regions.</w:t>
        <w:br/>
        <w:t>Tables: procurement_data, forecast_planning, inventory_data, shipment_logistics</w:t>
        <w:br/>
        <w:t>Concepts: multi-table joins, CTEs, aggregations</w:t>
      </w:r>
    </w:p>
    <w:p>
      <w:pPr>
        <w:pStyle w:val="Heading2"/>
      </w:pPr>
      <w:r>
        <w:t>Python Questions</w:t>
      </w:r>
    </w:p>
    <w:p>
      <w:pPr>
        <w:pStyle w:val="Heading3"/>
      </w:pPr>
      <w:r>
        <w:t>Easy Python Questions</w:t>
      </w:r>
    </w:p>
    <w:p>
      <w:r>
        <w:t>1. Build a KPI summary dashboard using pandas and matplotlib for procurement spend, OTIF percentage, and fill rate.</w:t>
      </w:r>
    </w:p>
    <w:p>
      <w:r>
        <w:t>2. Perform trend analysis on warehouse labor hours and operational efficiency.</w:t>
      </w:r>
    </w:p>
    <w:p>
      <w:r>
        <w:t>3. Create a correlation matrix for lead time, freight cost, forecast accuracy, and backorder rate.</w:t>
      </w:r>
    </w:p>
    <w:p>
      <w:pPr>
        <w:pStyle w:val="Heading3"/>
      </w:pPr>
      <w:r>
        <w:t>Medium Python Question</w:t>
      </w:r>
    </w:p>
    <w:p>
      <w:r>
        <w:t>1. Develop an executive-level supply chain performance analysis model that evaluates regional performance using KPIs such as procurement spend, OTIF, forecast accuracy, inventory turnover, stockouts, and fill rate.</w:t>
      </w:r>
    </w:p>
    <w:p>
      <w:pPr>
        <w:pStyle w:val="Heading2"/>
      </w:pPr>
      <w:r>
        <w:t>Business Scenario</w:t>
      </w:r>
    </w:p>
    <w:p>
      <w:r>
        <w:t>Executive leadership has reported declining customer satisfaction across multiple regions. Potential issues include delayed procurement, low supplier performance, shipment delays, inventory shortages, and poor forecast accuracy.</w:t>
        <w:br/>
        <w:br/>
        <w:t>As a Data Analyst:</w:t>
        <w:br/>
        <w:t>1. Perform an end-to-end supply chain health analysis.</w:t>
        <w:br/>
        <w:t>2. Identify the biggest operational risks impacting customer experience.</w:t>
        <w:br/>
        <w:t>3. Recommend high-priority KPIs for executive monitoring.</w:t>
        <w:br/>
        <w:t>4. Suggest process improvements across procurement, logistics, inventory, and warehouse operations.</w:t>
        <w:br/>
        <w:t>5. Explain how you would present findings in Power BI/Tableau dashboards.</w:t>
      </w:r>
    </w:p>
    <w:p>
      <w:pPr>
        <w:pStyle w:val="Heading2"/>
      </w:pPr>
      <w:r>
        <w:t>Expected Skills Evaluated</w:t>
      </w:r>
    </w:p>
    <w:p>
      <w:r>
        <w:t>Executive KPI Reporting</w:t>
      </w:r>
    </w:p>
    <w:p>
      <w:r>
        <w:t>Cross-functional Supply Chain Analytics</w:t>
      </w:r>
    </w:p>
    <w:p>
      <w:r>
        <w:t>Advanced SQL</w:t>
      </w:r>
    </w:p>
    <w:p>
      <w:r>
        <w:t>Multi-table Analysis</w:t>
      </w:r>
    </w:p>
    <w:p>
      <w:r>
        <w:t>Python EDA</w:t>
      </w:r>
    </w:p>
    <w:p>
      <w:r>
        <w:t>Operational Efficiency Analysis</w:t>
      </w:r>
    </w:p>
    <w:p>
      <w:r>
        <w:t>Dashboard Storytelling</w:t>
      </w:r>
    </w:p>
    <w:p>
      <w:r>
        <w:t>Business Decision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