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Supply Chain Analytics Interview Questions - SET 4</w:t>
      </w:r>
    </w:p>
    <w:p>
      <w:pPr>
        <w:pStyle w:val="Heading2"/>
      </w:pPr>
      <w:r>
        <w:t>Scenario Focus</w:t>
      </w:r>
    </w:p>
    <w:p>
      <w:r>
        <w:t>This set focuses on demand planning, supplier risk management, forecasting accuracy, and inventory optimization in enterprise supply chains.</w:t>
      </w:r>
    </w:p>
    <w:p>
      <w:pPr>
        <w:pStyle w:val="Heading2"/>
      </w:pPr>
      <w:r>
        <w:t>SQL Questions</w:t>
      </w:r>
    </w:p>
    <w:p>
      <w:pPr>
        <w:pStyle w:val="Heading3"/>
      </w:pPr>
      <w:r>
        <w:t>Easy SQL Questions</w:t>
      </w:r>
    </w:p>
    <w:p>
      <w:r>
        <w:t>1. Find the average forecast accuracy percentage by region.</w:t>
        <w:br/>
        <w:t>Tables: forecast_planning</w:t>
        <w:br/>
        <w:t>Concepts: AVG(), GROUP BY</w:t>
      </w:r>
    </w:p>
    <w:p>
      <w:r>
        <w:t>2. Identify the top 10 products with the highest inventory holding cost.</w:t>
        <w:br/>
        <w:t>Tables: inventory_data</w:t>
        <w:br/>
        <w:t>Concepts: ORDER BY, SUM()</w:t>
      </w:r>
    </w:p>
    <w:p>
      <w:pPr>
        <w:pStyle w:val="Heading3"/>
      </w:pPr>
      <w:r>
        <w:t>Medium SQL Questions</w:t>
      </w:r>
    </w:p>
    <w:p>
      <w:r>
        <w:t>1. Identify suppliers with high defect rates and low on-time delivery percentages.</w:t>
        <w:br/>
        <w:t>Tables: supplier_master</w:t>
        <w:br/>
        <w:t>Concepts: CASE WHEN, filtering, aggregation</w:t>
      </w:r>
    </w:p>
    <w:p>
      <w:r>
        <w:t>2. Analyze quarterly inventory turnover trends by product category.</w:t>
        <w:br/>
        <w:t>Tables: inventory_data, product_master</w:t>
        <w:br/>
        <w:t>Concepts: JOIN, DATE functions, window functions</w:t>
      </w:r>
    </w:p>
    <w:p>
      <w:r>
        <w:t>3. Detect products where forecast accuracy dropped continuously over multiple months.</w:t>
        <w:br/>
        <w:t>Tables: forecast_planning</w:t>
        <w:br/>
        <w:t>Concepts: LAG(), CTEs, window functions</w:t>
      </w:r>
    </w:p>
    <w:p>
      <w:pPr>
        <w:pStyle w:val="Heading2"/>
      </w:pPr>
      <w:r>
        <w:t>Python Questions</w:t>
      </w:r>
    </w:p>
    <w:p>
      <w:pPr>
        <w:pStyle w:val="Heading3"/>
      </w:pPr>
      <w:r>
        <w:t>Easy Python Questions</w:t>
      </w:r>
    </w:p>
    <w:p>
      <w:r>
        <w:t>1. Visualize supplier defect rate distribution using histograms and boxplots.</w:t>
      </w:r>
    </w:p>
    <w:p>
      <w:r>
        <w:t>2. Build a monthly demand forecasting trend chart using pandas and matplotlib.</w:t>
      </w:r>
    </w:p>
    <w:p>
      <w:r>
        <w:t>3. Analyze warehouse labor hours versus dock utilization percentage.</w:t>
      </w:r>
    </w:p>
    <w:p>
      <w:pPr>
        <w:pStyle w:val="Heading3"/>
      </w:pPr>
      <w:r>
        <w:t>Medium Python Question</w:t>
      </w:r>
    </w:p>
    <w:p>
      <w:r>
        <w:t>1. Create an inventory optimization analysis that identifies products at risk of future stockouts based on safety stock, reorder point, demand trend, and forecast accuracy.</w:t>
      </w:r>
    </w:p>
    <w:p>
      <w:pPr>
        <w:pStyle w:val="Heading2"/>
      </w:pPr>
      <w:r>
        <w:t>Business Scenario</w:t>
      </w:r>
    </w:p>
    <w:p>
      <w:r>
        <w:t>The APAC business unit is facing frequent forecast mismatches resulting in excess inventory for some products and severe stockouts for others. Leadership wants to optimize inventory planning.</w:t>
        <w:br/>
        <w:br/>
        <w:t>As a Data Analyst:</w:t>
        <w:br/>
        <w:t>1. Analyze the root causes behind inaccurate forecasting.</w:t>
        <w:br/>
        <w:t>2. Identify which product categories are most impacted.</w:t>
        <w:br/>
        <w:t>3. Determine supplier and procurement impact on inventory imbalance.</w:t>
        <w:br/>
        <w:t>4. Recommend KPI improvements.</w:t>
        <w:br/>
        <w:t>5. Explain how you would design an executive dashboard for demand planning.</w:t>
      </w:r>
    </w:p>
    <w:p>
      <w:pPr>
        <w:pStyle w:val="Heading2"/>
      </w:pPr>
      <w:r>
        <w:t>Expected Skills Evaluated</w:t>
      </w:r>
    </w:p>
    <w:p>
      <w:r>
        <w:t>Forecasting Analytics</w:t>
      </w:r>
    </w:p>
    <w:p>
      <w:r>
        <w:t>Inventory Optimization</w:t>
      </w:r>
    </w:p>
    <w:p>
      <w:r>
        <w:t>Supplier Risk Analysis</w:t>
      </w:r>
    </w:p>
    <w:p>
      <w:r>
        <w:t>Advanced SQL</w:t>
      </w:r>
    </w:p>
    <w:p>
      <w:r>
        <w:t>Window Functions</w:t>
      </w:r>
    </w:p>
    <w:p>
      <w:r>
        <w:t>Python EDA</w:t>
      </w:r>
    </w:p>
    <w:p>
      <w:r>
        <w:t>KPI Design</w:t>
      </w:r>
    </w:p>
    <w:p>
      <w:r>
        <w:t>Executive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