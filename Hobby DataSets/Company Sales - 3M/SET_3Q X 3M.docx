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Chain Analytics Interview Questions - SET 3</w:t>
      </w:r>
    </w:p>
    <w:p>
      <w:pPr>
        <w:pStyle w:val="Heading2"/>
      </w:pPr>
      <w:r>
        <w:t>Scenario Focus</w:t>
      </w:r>
    </w:p>
    <w:p>
      <w:r>
        <w:t>This set emphasizes procurement analytics, warehouse optimization, cost reduction, and logistics performance using enterprise supply chain data.</w:t>
      </w:r>
    </w:p>
    <w:p>
      <w:pPr>
        <w:pStyle w:val="Heading2"/>
      </w:pPr>
      <w:r>
        <w:t>SQL Questions</w:t>
      </w:r>
    </w:p>
    <w:p>
      <w:pPr>
        <w:pStyle w:val="Heading3"/>
      </w:pPr>
      <w:r>
        <w:t>Easy SQL Questions</w:t>
      </w:r>
    </w:p>
    <w:p>
      <w:r>
        <w:t>1. Find the top 10 products with the highest total sales demand.</w:t>
        <w:br/>
        <w:t>Tables: sales_orders</w:t>
        <w:br/>
        <w:t>Concepts: SUM(), GROUP BY, ORDER BY</w:t>
      </w:r>
    </w:p>
    <w:p>
      <w:r>
        <w:t>2. Calculate average freight cost by shipping mode.</w:t>
        <w:br/>
        <w:t>Tables: shipment_logistics</w:t>
        <w:br/>
        <w:t>Concepts: AVG(), GROUP BY</w:t>
      </w:r>
    </w:p>
    <w:p>
      <w:pPr>
        <w:pStyle w:val="Heading3"/>
      </w:pPr>
      <w:r>
        <w:t>Medium SQL Questions</w:t>
      </w:r>
    </w:p>
    <w:p>
      <w:r>
        <w:t>1. Identify warehouses with the highest stockout frequency and rank them region-wise.</w:t>
        <w:br/>
        <w:t>Tables: inventory_data, warehouse_operations</w:t>
        <w:br/>
        <w:t>Concepts: JOIN, DENSE_RANK(), window functions</w:t>
      </w:r>
    </w:p>
    <w:p>
      <w:r>
        <w:t>2. Analyze monthly procurement spend trends and detect abnormal spending spikes.</w:t>
        <w:br/>
        <w:t>Tables: procurement_data</w:t>
        <w:br/>
        <w:t>Concepts: DATE aggregation, rolling averages, CTEs</w:t>
      </w:r>
    </w:p>
    <w:p>
      <w:r>
        <w:t>3. Compare supplier lead times before and after delayed shipment events.</w:t>
        <w:br/>
        <w:t>Tables: procurement_data, shipment_logistics</w:t>
        <w:br/>
        <w:t>Concepts: CASE WHEN, JOIN, aggregation</w:t>
      </w:r>
    </w:p>
    <w:p>
      <w:pPr>
        <w:pStyle w:val="Heading2"/>
      </w:pPr>
      <w:r>
        <w:t>Python Questions</w:t>
      </w:r>
    </w:p>
    <w:p>
      <w:pPr>
        <w:pStyle w:val="Heading3"/>
      </w:pPr>
      <w:r>
        <w:t>Easy Python Questions</w:t>
      </w:r>
    </w:p>
    <w:p>
      <w:r>
        <w:t>1. Create a heatmap of inventory turnover ratio across regions and product categories.</w:t>
      </w:r>
    </w:p>
    <w:p>
      <w:r>
        <w:t>2. Analyze seasonal demand spikes and visualize monthly demand trends.</w:t>
      </w:r>
    </w:p>
    <w:p>
      <w:r>
        <w:t>3. Build a shipment delay summary report and identify carriers with the worst OTIF performance.</w:t>
      </w:r>
    </w:p>
    <w:p>
      <w:pPr>
        <w:pStyle w:val="Heading3"/>
      </w:pPr>
      <w:r>
        <w:t>Medium Python Question</w:t>
      </w:r>
    </w:p>
    <w:p>
      <w:r>
        <w:t>1. Develop a logistics cost optimization analysis model that evaluates freight cost, transit time, OTIF percentage, and shipping mode efficiency.</w:t>
      </w:r>
    </w:p>
    <w:p>
      <w:pPr>
        <w:pStyle w:val="Heading2"/>
      </w:pPr>
      <w:r>
        <w:t>Business Scenario</w:t>
      </w:r>
    </w:p>
    <w:p>
      <w:r>
        <w:t>The North America division is experiencing rising logistics costs and delayed customer deliveries. Senior management suspects inefficient shipping routes, poor carrier performance, and warehouse processing delays.</w:t>
        <w:br/>
        <w:br/>
        <w:t>As a Data Analyst:</w:t>
        <w:br/>
        <w:t>1. Identify major cost drivers.</w:t>
        <w:br/>
        <w:t>2. Analyze which shipping modes and carriers contribute most to delays.</w:t>
        <w:br/>
        <w:t>3. Determine operational bottlenecks in warehouse processing.</w:t>
        <w:br/>
        <w:t>4. Recommend actionable KPIs.</w:t>
        <w:br/>
        <w:t>5. Explain how you would present findings to supply chain leadership.</w:t>
      </w:r>
    </w:p>
    <w:p>
      <w:pPr>
        <w:pStyle w:val="Heading2"/>
      </w:pPr>
      <w:r>
        <w:t>Expected Skills Evaluated</w:t>
      </w:r>
    </w:p>
    <w:p>
      <w:r>
        <w:t>Procurement Analytics</w:t>
      </w:r>
    </w:p>
    <w:p>
      <w:r>
        <w:t>Warehouse Optimization</w:t>
      </w:r>
    </w:p>
    <w:p>
      <w:r>
        <w:t>Window Functions</w:t>
      </w:r>
    </w:p>
    <w:p>
      <w:r>
        <w:t>Trend Analysis</w:t>
      </w:r>
    </w:p>
    <w:p>
      <w:r>
        <w:t>Python Visualization</w:t>
      </w:r>
    </w:p>
    <w:p>
      <w:r>
        <w:t>Logistics KPI Analysis</w:t>
      </w:r>
    </w:p>
    <w:p>
      <w:r>
        <w:t>Root Cause Analysis</w:t>
      </w:r>
    </w:p>
    <w:p>
      <w:r>
        <w:t>Executive Dashboard Thinking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