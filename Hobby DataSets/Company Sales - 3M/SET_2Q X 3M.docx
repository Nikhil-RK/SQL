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Supply Chain Analytics Interview Questions - SET 2</w:t>
      </w:r>
    </w:p>
    <w:p>
      <w:pPr>
        <w:pStyle w:val="Heading2"/>
      </w:pPr>
      <w:r>
        <w:t>Scenario Focus</w:t>
      </w:r>
    </w:p>
    <w:p>
      <w:r>
        <w:t>This set focuses on supplier optimization, logistics efficiency, inventory shortages, and demand forecasting using the enterprise dataset.</w:t>
      </w:r>
    </w:p>
    <w:p>
      <w:pPr>
        <w:pStyle w:val="Heading2"/>
      </w:pPr>
      <w:r>
        <w:t>SQL Questions</w:t>
      </w:r>
    </w:p>
    <w:p>
      <w:pPr>
        <w:pStyle w:val="Heading3"/>
      </w:pPr>
      <w:r>
        <w:t>Easy SQL Questions</w:t>
      </w:r>
    </w:p>
    <w:p>
      <w:r>
        <w:t>1. Find the top 5 regions with the highest freight cost.</w:t>
        <w:br/>
        <w:t>Tables: shipment_logistics</w:t>
        <w:br/>
        <w:t>Concepts: SUM(), GROUP BY</w:t>
      </w:r>
    </w:p>
    <w:p>
      <w:r>
        <w:t>2. Calculate average supplier rating by supplier country.</w:t>
        <w:br/>
        <w:t>Tables: supplier_master</w:t>
        <w:br/>
        <w:t>Concepts: AVG(), GROUP BY</w:t>
      </w:r>
    </w:p>
    <w:p>
      <w:pPr>
        <w:pStyle w:val="Heading3"/>
      </w:pPr>
      <w:r>
        <w:t>Medium SQL Questions</w:t>
      </w:r>
    </w:p>
    <w:p>
      <w:r>
        <w:t>1. Identify products with increasing backorders for 3 consecutive months.</w:t>
        <w:br/>
        <w:t>Tables: inventory_data, sales_orders</w:t>
        <w:br/>
        <w:t>Concepts: window functions, LAG(), CTEs</w:t>
      </w:r>
    </w:p>
    <w:p>
      <w:r>
        <w:t>2. Compare forecast accuracy against actual demand by quarter and rank regions.</w:t>
        <w:br/>
        <w:t>Tables: forecast_planning</w:t>
        <w:br/>
        <w:t>Concepts: DATE functions, RANK(), aggregation</w:t>
      </w:r>
    </w:p>
    <w:p>
      <w:r>
        <w:t>3. Analyze correlation between supplier defect rate and delayed procurement receipts.</w:t>
        <w:br/>
        <w:t>Tables: procurement_data, supplier_master</w:t>
        <w:br/>
        <w:t>Concepts: JOIN, CASE WHEN, aggregation</w:t>
      </w:r>
    </w:p>
    <w:p>
      <w:pPr>
        <w:pStyle w:val="Heading2"/>
      </w:pPr>
      <w:r>
        <w:t>Python Questions</w:t>
      </w:r>
    </w:p>
    <w:p>
      <w:pPr>
        <w:pStyle w:val="Heading3"/>
      </w:pPr>
      <w:r>
        <w:t>Easy Python Questions</w:t>
      </w:r>
    </w:p>
    <w:p>
      <w:r>
        <w:t>1. Create a trend analysis of monthly procurement spend using pandas and matplotlib.</w:t>
      </w:r>
    </w:p>
    <w:p>
      <w:r>
        <w:t>2. Perform exploratory analysis on shipment transit times and identify outliers.</w:t>
      </w:r>
    </w:p>
    <w:p>
      <w:r>
        <w:t>3. Build a regional inventory stockout summary report with charts.</w:t>
      </w:r>
    </w:p>
    <w:p>
      <w:pPr>
        <w:pStyle w:val="Heading3"/>
      </w:pPr>
      <w:r>
        <w:t>Medium Python Question</w:t>
      </w:r>
    </w:p>
    <w:p>
      <w:r>
        <w:t>1. Build a supplier performance scorecard combining supplier rating, defect rate, lead time, and on-time delivery percentage into a weighted KPI model.</w:t>
      </w:r>
    </w:p>
    <w:p>
      <w:pPr>
        <w:pStyle w:val="Heading2"/>
      </w:pPr>
      <w:r>
        <w:t>Business Scenario</w:t>
      </w:r>
    </w:p>
    <w:p>
      <w:r>
        <w:t>The Europe region is facing repeated stockout events during peak seasonal demand. Leadership suspects forecasting issues, delayed procurement, and warehouse bottlenecks.</w:t>
        <w:br/>
        <w:br/>
        <w:t>As a Data Analyst:</w:t>
        <w:br/>
        <w:t>1. Analyze root causes behind stockouts.</w:t>
        <w:br/>
        <w:t>2. Identify high-risk SKUs and suppliers.</w:t>
        <w:br/>
        <w:t>3. Determine whether warehouse capacity contributed to the issue.</w:t>
        <w:br/>
        <w:t>4. Recommend operational KPIs.</w:t>
        <w:br/>
        <w:t>5. Explain dashboard visuals you would create for executives.</w:t>
      </w:r>
    </w:p>
    <w:p>
      <w:pPr>
        <w:pStyle w:val="Heading2"/>
      </w:pPr>
      <w:r>
        <w:t>Expected Skills Evaluated</w:t>
      </w:r>
    </w:p>
    <w:p>
      <w:r>
        <w:t>Advanced SQL</w:t>
      </w:r>
    </w:p>
    <w:p>
      <w:r>
        <w:t>Window Functions</w:t>
      </w:r>
    </w:p>
    <w:p>
      <w:r>
        <w:t>Forecast Analysis</w:t>
      </w:r>
    </w:p>
    <w:p>
      <w:r>
        <w:t>Inventory Analytics</w:t>
      </w:r>
    </w:p>
    <w:p>
      <w:r>
        <w:t>Python Visualization</w:t>
      </w:r>
    </w:p>
    <w:p>
      <w:r>
        <w:t>Supply Chain KPI Analysis</w:t>
      </w:r>
    </w:p>
    <w:p>
      <w:r>
        <w:t>Root Cause Analysis</w:t>
      </w:r>
    </w:p>
    <w:p>
      <w:r>
        <w:t>Dashboard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