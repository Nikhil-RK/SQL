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0C0B" w14:textId="77777777" w:rsidR="006D1CCB" w:rsidRDefault="00000000">
      <w:pPr>
        <w:pStyle w:val="Heading2"/>
      </w:pPr>
      <w:r>
        <w:t>Customer Table</w:t>
      </w:r>
    </w:p>
    <w:p w14:paraId="06604109" w14:textId="77777777" w:rsidR="004F4D17" w:rsidRPr="004F4D17" w:rsidRDefault="004F4D17" w:rsidP="004F4D17"/>
    <w:p w14:paraId="53B5B180" w14:textId="77777777" w:rsidR="006D1CCB" w:rsidRDefault="00000000">
      <w:r>
        <w:t>1. List all customers with first name, last name, and country.</w:t>
      </w:r>
    </w:p>
    <w:p w14:paraId="7C675B7B" w14:textId="77777777" w:rsidR="006D1CCB" w:rsidRDefault="00000000">
      <w:r>
        <w:t>2. Count total number of customers.</w:t>
      </w:r>
    </w:p>
    <w:p w14:paraId="242D71AD" w14:textId="77777777" w:rsidR="006D1CCB" w:rsidRDefault="00000000">
      <w:r>
        <w:t>3. Find customers from Brazil.</w:t>
      </w:r>
    </w:p>
    <w:p w14:paraId="7E6EB437" w14:textId="77777777" w:rsidR="006D1CCB" w:rsidRDefault="00000000">
      <w:r>
        <w:t>4. Display customers ordered by last name.</w:t>
      </w:r>
    </w:p>
    <w:p w14:paraId="78048EEC" w14:textId="77777777" w:rsidR="006D1CCB" w:rsidRDefault="00000000">
      <w:r>
        <w:t>5. Count customers per country.</w:t>
      </w:r>
    </w:p>
    <w:p w14:paraId="61EBF822" w14:textId="77777777" w:rsidR="006D1CCB" w:rsidRDefault="00000000">
      <w:r>
        <w:t>6. Display countries having more than 5 customers.</w:t>
      </w:r>
    </w:p>
    <w:p w14:paraId="349B08B1" w14:textId="77777777" w:rsidR="006D1CCB" w:rsidRDefault="00000000">
      <w:r>
        <w:t>7. Count customers per city.</w:t>
      </w:r>
    </w:p>
    <w:p w14:paraId="3AA94E0F" w14:textId="77777777" w:rsidR="006D1CCB" w:rsidRDefault="00000000">
      <w:r>
        <w:t>8. Display cities having more than 3 customers.</w:t>
      </w:r>
    </w:p>
    <w:p w14:paraId="0C247489" w14:textId="77777777" w:rsidR="006D1CCB" w:rsidRDefault="00000000">
      <w:r>
        <w:t>9. Find customers whose company is NULL.</w:t>
      </w:r>
    </w:p>
    <w:p w14:paraId="6D977280" w14:textId="77777777" w:rsidR="006D1CCB" w:rsidRDefault="00000000">
      <w:r>
        <w:t>10. Find customers whose email contains 'gmail'.</w:t>
      </w:r>
    </w:p>
    <w:p w14:paraId="66108452" w14:textId="77777777" w:rsidR="006D1CCB" w:rsidRDefault="00000000">
      <w:r>
        <w:t>11. Display customers ordered by first name.</w:t>
      </w:r>
    </w:p>
    <w:p w14:paraId="22B12651" w14:textId="77777777" w:rsidR="006D1CCB" w:rsidRDefault="00000000">
      <w:r>
        <w:t>12. Find customers from Germany.</w:t>
      </w:r>
    </w:p>
    <w:p w14:paraId="0117B3D1" w14:textId="77777777" w:rsidR="006D1CCB" w:rsidRDefault="00000000">
      <w:r>
        <w:t>13. Count customers per support representative.</w:t>
      </w:r>
    </w:p>
    <w:p w14:paraId="055A09DC" w14:textId="77777777" w:rsidR="006D1CCB" w:rsidRDefault="00000000">
      <w:r>
        <w:t>14. Display customers with their support representative ID.</w:t>
      </w:r>
    </w:p>
    <w:p w14:paraId="6A38E17C" w14:textId="5837D420" w:rsidR="0009756E" w:rsidRDefault="00000000">
      <w:r>
        <w:t>15. Find customers who do not have a support representative.</w:t>
      </w:r>
    </w:p>
    <w:p w14:paraId="70D1B2C1" w14:textId="77777777" w:rsidR="0009756E" w:rsidRDefault="0009756E">
      <w:r>
        <w:br w:type="page"/>
      </w:r>
    </w:p>
    <w:p w14:paraId="232F4FF6" w14:textId="77777777" w:rsidR="006D1CCB" w:rsidRDefault="00000000">
      <w:pPr>
        <w:pStyle w:val="Heading2"/>
      </w:pPr>
      <w:r>
        <w:lastRenderedPageBreak/>
        <w:t>Invoice Table</w:t>
      </w:r>
    </w:p>
    <w:p w14:paraId="4816BD85" w14:textId="77777777" w:rsidR="00626813" w:rsidRPr="00626813" w:rsidRDefault="00626813" w:rsidP="00626813"/>
    <w:p w14:paraId="691B58E5" w14:textId="77777777" w:rsidR="006D1CCB" w:rsidRDefault="00000000">
      <w:r>
        <w:t>16. List invoice ID, customer ID, and total.</w:t>
      </w:r>
    </w:p>
    <w:p w14:paraId="592E42CC" w14:textId="77777777" w:rsidR="006D1CCB" w:rsidRDefault="00000000">
      <w:r>
        <w:t>17. Count total number of invoices.</w:t>
      </w:r>
    </w:p>
    <w:p w14:paraId="5EC584BE" w14:textId="77777777" w:rsidR="006D1CCB" w:rsidRDefault="00000000">
      <w:r>
        <w:t>18. Find invoices with total greater than 10.</w:t>
      </w:r>
    </w:p>
    <w:p w14:paraId="5A8257CC" w14:textId="77777777" w:rsidR="006D1CCB" w:rsidRDefault="00000000">
      <w:r>
        <w:t>19. Display invoices ordered by total (highest first).</w:t>
      </w:r>
    </w:p>
    <w:p w14:paraId="556F00BA" w14:textId="77777777" w:rsidR="006D1CCB" w:rsidRDefault="00000000">
      <w:r>
        <w:t>20. Display invoices ordered by total (lowest first).</w:t>
      </w:r>
    </w:p>
    <w:p w14:paraId="1E7BD4B0" w14:textId="77777777" w:rsidR="006D1CCB" w:rsidRDefault="00000000">
      <w:r>
        <w:t>21. Find the highest invoice total.</w:t>
      </w:r>
    </w:p>
    <w:p w14:paraId="0F9B13BF" w14:textId="77777777" w:rsidR="006D1CCB" w:rsidRDefault="00000000">
      <w:r>
        <w:t>22. Find the lowest invoice total.</w:t>
      </w:r>
    </w:p>
    <w:p w14:paraId="4B513584" w14:textId="77777777" w:rsidR="006D1CCB" w:rsidRDefault="00000000">
      <w:r>
        <w:t>23. Count invoices per billing country.</w:t>
      </w:r>
    </w:p>
    <w:p w14:paraId="057EEC76" w14:textId="77777777" w:rsidR="006D1CCB" w:rsidRDefault="00000000">
      <w:r>
        <w:t>24. Display billing countries having more than 10 invoices.</w:t>
      </w:r>
    </w:p>
    <w:p w14:paraId="714226BB" w14:textId="77777777" w:rsidR="006D1CCB" w:rsidRDefault="00000000">
      <w:r>
        <w:t>25. Count invoices per billing city.</w:t>
      </w:r>
    </w:p>
    <w:p w14:paraId="11D4D929" w14:textId="77777777" w:rsidR="006D1CCB" w:rsidRDefault="00000000">
      <w:r>
        <w:t>26. Display billing cities having more than 5 invoices.</w:t>
      </w:r>
    </w:p>
    <w:p w14:paraId="2D9BABE0" w14:textId="77777777" w:rsidR="006D1CCB" w:rsidRDefault="00000000">
      <w:r>
        <w:t>27. Count invoices per customer.</w:t>
      </w:r>
    </w:p>
    <w:p w14:paraId="481D69C5" w14:textId="77777777" w:rsidR="006D1CCB" w:rsidRDefault="00000000">
      <w:r>
        <w:t>28. Display customers having more than 3 invoices.</w:t>
      </w:r>
    </w:p>
    <w:p w14:paraId="2B6F89A7" w14:textId="77777777" w:rsidR="006D1CCB" w:rsidRDefault="00000000">
      <w:r>
        <w:t>29. Display invoices created after the year 2018.</w:t>
      </w:r>
    </w:p>
    <w:p w14:paraId="71009266" w14:textId="30BC1BCF" w:rsidR="0009756E" w:rsidRDefault="00000000">
      <w:r>
        <w:t>30. Display total sales per billing country.</w:t>
      </w:r>
    </w:p>
    <w:p w14:paraId="3B83AF63" w14:textId="77777777" w:rsidR="0009756E" w:rsidRDefault="0009756E">
      <w:r>
        <w:br w:type="page"/>
      </w:r>
    </w:p>
    <w:p w14:paraId="3DFD3EE1" w14:textId="77777777" w:rsidR="006D1CCB" w:rsidRDefault="00000000">
      <w:pPr>
        <w:pStyle w:val="Heading2"/>
      </w:pPr>
      <w:r>
        <w:lastRenderedPageBreak/>
        <w:t>Invoice Line Table</w:t>
      </w:r>
    </w:p>
    <w:p w14:paraId="452AEAEF" w14:textId="77777777" w:rsidR="00E33A42" w:rsidRPr="00E33A42" w:rsidRDefault="00E33A42" w:rsidP="00E33A42"/>
    <w:p w14:paraId="3761FFE7" w14:textId="77777777" w:rsidR="006D1CCB" w:rsidRDefault="00000000">
      <w:r>
        <w:t>31. Count total number of invoice line records.</w:t>
      </w:r>
    </w:p>
    <w:p w14:paraId="45A3034E" w14:textId="77777777" w:rsidR="006D1CCB" w:rsidRDefault="00000000">
      <w:r>
        <w:t>32. Display invoice lines with quantity greater than 1.</w:t>
      </w:r>
    </w:p>
    <w:p w14:paraId="19C29EA1" w14:textId="77777777" w:rsidR="006D1CCB" w:rsidRDefault="00000000">
      <w:r>
        <w:t>33. Count invoice lines per invoice.</w:t>
      </w:r>
    </w:p>
    <w:p w14:paraId="5A4C516A" w14:textId="77777777" w:rsidR="006D1CCB" w:rsidRDefault="00000000">
      <w:r>
        <w:t>34. Display invoices having more than 5 line items.</w:t>
      </w:r>
    </w:p>
    <w:p w14:paraId="3CDC41ED" w14:textId="77777777" w:rsidR="006D1CCB" w:rsidRDefault="00000000">
      <w:r>
        <w:t>35. Count total quantity sold across all invoices.</w:t>
      </w:r>
    </w:p>
    <w:p w14:paraId="68D9E295" w14:textId="77777777" w:rsidR="006D1CCB" w:rsidRDefault="00000000">
      <w:r>
        <w:t>36. Find quantity per invoice.</w:t>
      </w:r>
    </w:p>
    <w:p w14:paraId="09D664E5" w14:textId="77777777" w:rsidR="006D1CCB" w:rsidRDefault="00000000">
      <w:r>
        <w:t>37. Count invoice lines per track.</w:t>
      </w:r>
    </w:p>
    <w:p w14:paraId="00E954DA" w14:textId="77777777" w:rsidR="006D1CCB" w:rsidRDefault="00000000">
      <w:r>
        <w:t>38. Find tracks sold more than 10 times.</w:t>
      </w:r>
    </w:p>
    <w:p w14:paraId="1268D064" w14:textId="77777777" w:rsidR="006D1CCB" w:rsidRDefault="00000000">
      <w:r>
        <w:t>39. Display total sales value per invoice.</w:t>
      </w:r>
    </w:p>
    <w:p w14:paraId="5A0F51B6" w14:textId="77777777" w:rsidR="006D1CCB" w:rsidRDefault="00000000">
      <w:r>
        <w:t>40. Display invoice lines ordered by quantity.</w:t>
      </w:r>
    </w:p>
    <w:p w14:paraId="18BEA01A" w14:textId="77777777" w:rsidR="006D1CCB" w:rsidRDefault="00000000">
      <w:r>
        <w:t>41. Count invoice lines grouped by quantity.</w:t>
      </w:r>
    </w:p>
    <w:p w14:paraId="6410D3AB" w14:textId="77777777" w:rsidR="006D1CCB" w:rsidRDefault="00000000">
      <w:r>
        <w:t>42. Find maximum quantity purchased in a single invoice line.</w:t>
      </w:r>
    </w:p>
    <w:p w14:paraId="7495393C" w14:textId="77777777" w:rsidR="006D1CCB" w:rsidRDefault="00000000">
      <w:r>
        <w:t>43. Find minimum quantity purchased in a single invoice line.</w:t>
      </w:r>
    </w:p>
    <w:p w14:paraId="1BC1A524" w14:textId="77777777" w:rsidR="006D1CCB" w:rsidRDefault="00000000">
      <w:r>
        <w:t>44. Count distinct tracks sold.</w:t>
      </w:r>
    </w:p>
    <w:p w14:paraId="6EE910BF" w14:textId="77777777" w:rsidR="006D1CCB" w:rsidRDefault="00000000">
      <w:r>
        <w:t>45. Display total revenue from invoice_line table.</w:t>
      </w:r>
    </w:p>
    <w:p w14:paraId="7E3451D7" w14:textId="77777777" w:rsidR="006D1CCB" w:rsidRDefault="00000000">
      <w:r>
        <w:t>46. Count total number of tracks.</w:t>
      </w:r>
    </w:p>
    <w:p w14:paraId="38349905" w14:textId="6494D442" w:rsidR="0009756E" w:rsidRDefault="00000000">
      <w:r>
        <w:t>47. Display tracks with unit price greater than 0.99.</w:t>
      </w:r>
    </w:p>
    <w:p w14:paraId="3C9FC843" w14:textId="77777777" w:rsidR="0009756E" w:rsidRDefault="0009756E">
      <w:r>
        <w:br w:type="page"/>
      </w:r>
    </w:p>
    <w:p w14:paraId="54DF2EA8" w14:textId="77777777" w:rsidR="006D1CCB" w:rsidRDefault="00000000">
      <w:pPr>
        <w:pStyle w:val="Heading2"/>
      </w:pPr>
      <w:r>
        <w:lastRenderedPageBreak/>
        <w:t>Track / Artist / Album / Employee / Playlist / Bonus Questions</w:t>
      </w:r>
    </w:p>
    <w:p w14:paraId="4AC58D6F" w14:textId="77777777" w:rsidR="00E33A42" w:rsidRPr="00E33A42" w:rsidRDefault="00E33A42" w:rsidP="00E33A42"/>
    <w:p w14:paraId="110DB4B5" w14:textId="77777777" w:rsidR="006D1CCB" w:rsidRDefault="00000000">
      <w:r>
        <w:t>48. Display tracks ordered by milliseconds (longest first).</w:t>
      </w:r>
    </w:p>
    <w:p w14:paraId="55DA36C7" w14:textId="77777777" w:rsidR="006D1CCB" w:rsidRDefault="00000000">
      <w:r>
        <w:t>49. Find tracks longer than 300000 milliseconds.</w:t>
      </w:r>
    </w:p>
    <w:p w14:paraId="2F7464E2" w14:textId="77777777" w:rsidR="006D1CCB" w:rsidRDefault="00000000">
      <w:r>
        <w:t>50. Find tracks with NULL composer.</w:t>
      </w:r>
    </w:p>
    <w:p w14:paraId="1F4EFDDB" w14:textId="77777777" w:rsidR="006D1CCB" w:rsidRDefault="00000000">
      <w:r>
        <w:t>51. Display tracks ordered by unit price (lowest first).</w:t>
      </w:r>
    </w:p>
    <w:p w14:paraId="346D8689" w14:textId="77777777" w:rsidR="006D1CCB" w:rsidRDefault="00000000">
      <w:r>
        <w:t>52. Count tracks per album.</w:t>
      </w:r>
    </w:p>
    <w:p w14:paraId="68CF16A6" w14:textId="77777777" w:rsidR="006D1CCB" w:rsidRDefault="00000000">
      <w:r>
        <w:t>53. Display albums having more than 10 tracks.</w:t>
      </w:r>
    </w:p>
    <w:p w14:paraId="6BA4D92F" w14:textId="77777777" w:rsidR="006D1CCB" w:rsidRDefault="00000000">
      <w:r>
        <w:t>54. Count tracks per genre using JOIN.</w:t>
      </w:r>
    </w:p>
    <w:p w14:paraId="2E2CDC15" w14:textId="77777777" w:rsidR="006D1CCB" w:rsidRDefault="00000000">
      <w:r>
        <w:t>55. Display genres having more than 20 tracks.</w:t>
      </w:r>
    </w:p>
    <w:p w14:paraId="0A03DCC9" w14:textId="77777777" w:rsidR="006D1CCB" w:rsidRDefault="00000000">
      <w:r>
        <w:t>56. Count tracks per media type.</w:t>
      </w:r>
    </w:p>
    <w:p w14:paraId="5139C59D" w14:textId="77777777" w:rsidR="006D1CCB" w:rsidRDefault="00000000">
      <w:r>
        <w:t>57. Display media types having more than 10 tracks.</w:t>
      </w:r>
    </w:p>
    <w:p w14:paraId="305EF386" w14:textId="77777777" w:rsidR="006D1CCB" w:rsidRDefault="00000000">
      <w:r>
        <w:t>58. Find tracks with bytes greater than 5,000,000.</w:t>
      </w:r>
    </w:p>
    <w:p w14:paraId="45B12D34" w14:textId="77777777" w:rsidR="006D1CCB" w:rsidRDefault="00000000">
      <w:r>
        <w:t>59. Count tracks grouped by unit price.</w:t>
      </w:r>
    </w:p>
    <w:p w14:paraId="391FEF58" w14:textId="77777777" w:rsidR="006D1CCB" w:rsidRDefault="00000000">
      <w:r>
        <w:t>60. Display unit prices having more than 20 tracks.</w:t>
      </w:r>
    </w:p>
    <w:p w14:paraId="192DD970" w14:textId="77777777" w:rsidR="006D1CCB" w:rsidRDefault="00000000">
      <w:r>
        <w:t>61. List all artist names.</w:t>
      </w:r>
    </w:p>
    <w:p w14:paraId="0EFB68B2" w14:textId="77777777" w:rsidR="006D1CCB" w:rsidRDefault="00000000">
      <w:r>
        <w:t>62. Count total number of artists.</w:t>
      </w:r>
    </w:p>
    <w:p w14:paraId="5DEC2152" w14:textId="77777777" w:rsidR="006D1CCB" w:rsidRDefault="00000000">
      <w:r>
        <w:t>63. Display artists ordered alphabetically.</w:t>
      </w:r>
    </w:p>
    <w:p w14:paraId="46C72A85" w14:textId="77777777" w:rsidR="006D1CCB" w:rsidRDefault="00000000">
      <w:r>
        <w:t>64. Count albums per artist.</w:t>
      </w:r>
    </w:p>
    <w:p w14:paraId="61B70116" w14:textId="77777777" w:rsidR="006D1CCB" w:rsidRDefault="00000000">
      <w:r>
        <w:t>65. Display artists having more than 2 albums.</w:t>
      </w:r>
    </w:p>
    <w:p w14:paraId="44B1A1DA" w14:textId="77777777" w:rsidR="006D1CCB" w:rsidRDefault="00000000">
      <w:r>
        <w:t>66. List all album titles.</w:t>
      </w:r>
    </w:p>
    <w:p w14:paraId="6D9B0182" w14:textId="77777777" w:rsidR="006D1CCB" w:rsidRDefault="00000000">
      <w:r>
        <w:t>67. Display albums ordered by title.</w:t>
      </w:r>
    </w:p>
    <w:p w14:paraId="6E95C5D8" w14:textId="77777777" w:rsidR="006D1CCB" w:rsidRDefault="00000000">
      <w:r>
        <w:t>68. Find albums whose title starts with 'A'.</w:t>
      </w:r>
    </w:p>
    <w:p w14:paraId="02D3E5C9" w14:textId="77777777" w:rsidR="006D1CCB" w:rsidRDefault="00000000">
      <w:r>
        <w:t>69. Display album titles in reverse alphabetical order.</w:t>
      </w:r>
    </w:p>
    <w:p w14:paraId="1622FC4E" w14:textId="77777777" w:rsidR="006D1CCB" w:rsidRDefault="00000000">
      <w:r>
        <w:t>70. Count total number of albums.</w:t>
      </w:r>
    </w:p>
    <w:p w14:paraId="5735FD3A" w14:textId="77777777" w:rsidR="006D1CCB" w:rsidRDefault="00000000">
      <w:r>
        <w:t>71. List employee first name and last name.</w:t>
      </w:r>
    </w:p>
    <w:p w14:paraId="4D407016" w14:textId="77777777" w:rsidR="006D1CCB" w:rsidRDefault="00000000">
      <w:r>
        <w:lastRenderedPageBreak/>
        <w:t>72. Count total number of employees.</w:t>
      </w:r>
    </w:p>
    <w:p w14:paraId="3C18E9EA" w14:textId="77777777" w:rsidR="006D1CCB" w:rsidRDefault="00000000">
      <w:r>
        <w:t>73. Display employees ordered by hire date.</w:t>
      </w:r>
    </w:p>
    <w:p w14:paraId="22D27B65" w14:textId="77777777" w:rsidR="006D1CCB" w:rsidRDefault="00000000">
      <w:r>
        <w:t>74. Count employees per job title.</w:t>
      </w:r>
    </w:p>
    <w:p w14:paraId="7FD48CCE" w14:textId="77777777" w:rsidR="006D1CCB" w:rsidRDefault="00000000">
      <w:r>
        <w:t>75. Count total number of playlist-track relationships.</w:t>
      </w:r>
    </w:p>
    <w:p w14:paraId="182AC71B" w14:textId="77777777" w:rsidR="006D1CCB" w:rsidRDefault="00000000">
      <w:r>
        <w:t>76. Who is the senior-most employee based on job title?</w:t>
      </w:r>
    </w:p>
    <w:p w14:paraId="3C250B7C" w14:textId="77777777" w:rsidR="006D1CCB" w:rsidRDefault="00000000">
      <w:r>
        <w:t>77. Which country has the most invoices?</w:t>
      </w:r>
    </w:p>
    <w:p w14:paraId="7436621F" w14:textId="77777777" w:rsidR="006D1CCB" w:rsidRDefault="00000000">
      <w:r>
        <w:t>78. What are the top 3 invoice totals?</w:t>
      </w:r>
    </w:p>
    <w:p w14:paraId="655F2370" w14:textId="77777777" w:rsidR="006D1CCB" w:rsidRDefault="00000000">
      <w:r>
        <w:t>79. Which city has the best customers?</w:t>
      </w:r>
    </w:p>
    <w:p w14:paraId="0DDF7A59" w14:textId="77777777" w:rsidR="006D1CCB" w:rsidRDefault="00000000">
      <w:r>
        <w:t>80. Who is the best customer?</w:t>
      </w:r>
    </w:p>
    <w:sectPr w:rsidR="006D1C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6812">
    <w:abstractNumId w:val="8"/>
  </w:num>
  <w:num w:numId="2" w16cid:durableId="1630473884">
    <w:abstractNumId w:val="6"/>
  </w:num>
  <w:num w:numId="3" w16cid:durableId="894899041">
    <w:abstractNumId w:val="5"/>
  </w:num>
  <w:num w:numId="4" w16cid:durableId="252860823">
    <w:abstractNumId w:val="4"/>
  </w:num>
  <w:num w:numId="5" w16cid:durableId="408696311">
    <w:abstractNumId w:val="7"/>
  </w:num>
  <w:num w:numId="6" w16cid:durableId="949048690">
    <w:abstractNumId w:val="3"/>
  </w:num>
  <w:num w:numId="7" w16cid:durableId="1020163478">
    <w:abstractNumId w:val="2"/>
  </w:num>
  <w:num w:numId="8" w16cid:durableId="1844860772">
    <w:abstractNumId w:val="1"/>
  </w:num>
  <w:num w:numId="9" w16cid:durableId="12362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56E"/>
    <w:rsid w:val="0015074B"/>
    <w:rsid w:val="0029639D"/>
    <w:rsid w:val="00326F90"/>
    <w:rsid w:val="004F4D17"/>
    <w:rsid w:val="00626813"/>
    <w:rsid w:val="006D1CCB"/>
    <w:rsid w:val="00AA1D8D"/>
    <w:rsid w:val="00B47730"/>
    <w:rsid w:val="00CB0664"/>
    <w:rsid w:val="00E33A42"/>
    <w:rsid w:val="00FB1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23288"/>
  <w14:defaultImageDpi w14:val="300"/>
  <w15:docId w15:val="{9700F9FC-8A1D-441C-A1C7-50D786D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R.K</cp:lastModifiedBy>
  <cp:revision>5</cp:revision>
  <dcterms:created xsi:type="dcterms:W3CDTF">2013-12-23T23:15:00Z</dcterms:created>
  <dcterms:modified xsi:type="dcterms:W3CDTF">2026-06-23T07:45:00Z</dcterms:modified>
  <cp:category/>
</cp:coreProperties>
</file>